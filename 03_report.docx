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Отчёт: что реализовано и как проверить (по ответам заказчика)</w:t>
      </w:r>
    </w:p>
    <w:p>
      <w:r>
        <w:t>Документ сформирован автоматически. Дата: 27.04.2026 13:30</w:t>
      </w:r>
    </w:p>
    <w:p>
      <w:pPr>
        <w:pStyle w:val="Heading2"/>
      </w:pPr>
      <w:r>
        <w:t>0) Базовая проверка, что окружение поднято</w:t>
      </w:r>
    </w:p>
    <w:p>
      <w:pPr>
        <w:pStyle w:val="ListBullet"/>
      </w:pPr>
      <w:r>
        <w:t>Откройте сайт: http://localhost (Laravel Sail).</w:t>
      </w:r>
    </w:p>
    <w:p>
      <w:pPr>
        <w:pStyle w:val="ListBullet"/>
      </w:pPr>
      <w:r>
        <w:t>Mailpit: http://localhost:8025</w:t>
      </w:r>
    </w:p>
    <w:p>
      <w:pPr>
        <w:pStyle w:val="ListBullet"/>
      </w:pPr>
      <w:r>
        <w:t>MinIO console: http://localhost:9001 (логин/пароль из .env)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Запустите контейнеры: docker compose up -d</w:t>
      </w:r>
    </w:p>
    <w:p>
      <w:pPr>
        <w:pStyle w:val="ListNumber"/>
      </w:pPr>
      <w:r>
        <w:t>Откройте http://localhost — должна открыться главная страница.</w:t>
      </w:r>
    </w:p>
    <w:p>
      <w:pPr>
        <w:pStyle w:val="ListNumber"/>
      </w:pPr>
      <w:r>
        <w:t>Войдите одним из демо‑пользователей (см. DEMO_CREDENTIALS.txt).</w:t>
      </w:r>
    </w:p>
    <w:p>
      <w:pPr>
        <w:pStyle w:val="Heading2"/>
      </w:pPr>
      <w:r>
        <w:t>1) Единый светлый дизайн (Blade компоненты)</w:t>
      </w:r>
    </w:p>
    <w:p>
      <w:pPr>
        <w:pStyle w:val="ListBullet"/>
      </w:pPr>
      <w:r>
        <w:t>Приведены к единому стилю: welcome, dashboard, профайл, ключевые экраны ролей.</w:t>
      </w:r>
    </w:p>
    <w:p>
      <w:pPr>
        <w:pStyle w:val="ListBullet"/>
      </w:pPr>
      <w:r>
        <w:t>Используются компоненты: x-card, x-badge, x-flash.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Откройте / (welcome) — должен быть светлый лендинг без стандартной Laravel-заглушки.</w:t>
      </w:r>
    </w:p>
    <w:p>
      <w:pPr>
        <w:pStyle w:val="ListNumber"/>
      </w:pPr>
      <w:r>
        <w:t>Откройте /dashboard — карточки в одном стиле.</w:t>
      </w:r>
    </w:p>
    <w:p>
      <w:pPr>
        <w:pStyle w:val="ListNumber"/>
      </w:pPr>
      <w:r>
        <w:t>Откройте /profile — блоки профиля в x-card стиле.</w:t>
      </w:r>
    </w:p>
    <w:p>
      <w:pPr>
        <w:pStyle w:val="Heading2"/>
      </w:pPr>
      <w:r>
        <w:t>2) Очередь и статусы выступления (секретарь)</w:t>
      </w:r>
    </w:p>
    <w:p>
      <w:pPr>
        <w:pStyle w:val="ListBullet"/>
      </w:pPr>
      <w:r>
        <w:t>Очередь по категории, вызов следующей, старт/финиш.</w:t>
      </w:r>
    </w:p>
    <w:p>
      <w:pPr>
        <w:pStyle w:val="ListBullet"/>
      </w:pPr>
      <w:r>
        <w:t>Статусы: scheduled / on_deck / performing / done / approved / published (+ inquiry/under_review при апелляции).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Зайдите секретарём: /secretary → выберите категорию → очередь.</w:t>
      </w:r>
    </w:p>
    <w:p>
      <w:pPr>
        <w:pStyle w:val="ListNumber"/>
      </w:pPr>
      <w:r>
        <w:t>Нажмите «Вызвать следующую» — у первой scheduled станет on_deck.</w:t>
      </w:r>
    </w:p>
    <w:p>
      <w:pPr>
        <w:pStyle w:val="ListNumber"/>
      </w:pPr>
      <w:r>
        <w:t>Нажмите «Старт» — статус станет performing.</w:t>
      </w:r>
    </w:p>
    <w:p>
      <w:pPr>
        <w:pStyle w:val="ListNumber"/>
      </w:pPr>
      <w:r>
        <w:t>Нажмите «Финиш» — статус станет done.</w:t>
      </w:r>
    </w:p>
    <w:p>
      <w:pPr>
        <w:pStyle w:val="Heading2"/>
      </w:pPr>
      <w:r>
        <w:t>3) Судейские панели и подсчёт D/A/E + штрафы</w:t>
      </w:r>
    </w:p>
    <w:p>
      <w:pPr>
        <w:pStyle w:val="ListBullet"/>
      </w:pPr>
      <w:r>
        <w:t>Роли судей по панелям: D (DB/DA), A, E, штрафы (line/time/music).</w:t>
      </w:r>
    </w:p>
    <w:p>
      <w:pPr>
        <w:pStyle w:val="ListBullet"/>
      </w:pPr>
      <w:r>
        <w:t>Подсчёт: D = avg(DB) + avg(DA); A/E: drop high/low, avg середины; Penalties: сумма; Total = D + A + E − Penalties.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Зайдите судьёй: /judge → выберите категорию.</w:t>
      </w:r>
    </w:p>
    <w:p>
      <w:pPr>
        <w:pStyle w:val="ListNumber"/>
      </w:pPr>
      <w:r>
        <w:t>Введите оценки своей панели (кнопка OK).</w:t>
      </w:r>
    </w:p>
    <w:p>
      <w:pPr>
        <w:pStyle w:val="ListNumber"/>
      </w:pPr>
      <w:r>
        <w:t>Нажмите «Итог» — появится рассчитанный total.</w:t>
      </w:r>
    </w:p>
    <w:p>
      <w:pPr>
        <w:pStyle w:val="ListNumber"/>
      </w:pPr>
      <w:r>
        <w:t>Зайдите под другой судейской ролью и внесите остальные панели — итог обновится после пересчёта.</w:t>
      </w:r>
    </w:p>
    <w:p>
      <w:pPr>
        <w:pStyle w:val="Heading2"/>
      </w:pPr>
      <w:r>
        <w:t>4) Workflow approve/publish (Superior Jury / Head Judge)</w:t>
      </w:r>
    </w:p>
    <w:p>
      <w:pPr>
        <w:pStyle w:val="ListBullet"/>
      </w:pPr>
      <w:r>
        <w:t>Утверждение (approve) и публикация (publish) результата для табло.</w:t>
      </w:r>
    </w:p>
    <w:p>
      <w:pPr>
        <w:pStyle w:val="ListBullet"/>
      </w:pPr>
      <w:r>
        <w:t>Табло показывает только published выступления.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Зайдите Superior Jury / Head Judge: /judge → категория.</w:t>
      </w:r>
    </w:p>
    <w:p>
      <w:pPr>
        <w:pStyle w:val="ListNumber"/>
      </w:pPr>
      <w:r>
        <w:t>После подсчёта нажмите «Утвердить» (approved_at).</w:t>
      </w:r>
    </w:p>
    <w:p>
      <w:pPr>
        <w:pStyle w:val="ListNumber"/>
      </w:pPr>
      <w:r>
        <w:t>Нажмите «Публикация» (published_at) — результат пойдёт на табло.</w:t>
      </w:r>
    </w:p>
    <w:p>
      <w:pPr>
        <w:pStyle w:val="ListNumber"/>
      </w:pPr>
      <w:r>
        <w:t>Откройте /scoreboard/categories/{id} — увидите опубликованные строки.</w:t>
      </w:r>
    </w:p>
    <w:p>
      <w:pPr>
        <w:pStyle w:val="Heading2"/>
      </w:pPr>
      <w:r>
        <w:t>5) Табло (live обновление без перезагрузки)</w:t>
      </w:r>
    </w:p>
    <w:p>
      <w:pPr>
        <w:pStyle w:val="ListBullet"/>
      </w:pPr>
      <w:r>
        <w:t>Live endpoint: /scoreboard/categories/{id}/live (polling).</w:t>
      </w:r>
    </w:p>
    <w:p>
      <w:pPr>
        <w:pStyle w:val="ListBullet"/>
      </w:pPr>
      <w:r>
        <w:t>Добавлено: клуб, снаряд, статусы inquiry.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Откройте табло: /scoreboard/categories/1 (или нужный id).</w:t>
      </w:r>
    </w:p>
    <w:p>
      <w:pPr>
        <w:pStyle w:val="ListNumber"/>
      </w:pPr>
      <w:r>
        <w:t>Сделайте publish нового выступления — строка появится на табло в течение ~2 секунд.</w:t>
      </w:r>
    </w:p>
    <w:p>
      <w:pPr>
        <w:pStyle w:val="Heading2"/>
      </w:pPr>
      <w:r>
        <w:t>6) Музыка по выступлению (primary + backup + история версий)</w:t>
      </w:r>
    </w:p>
    <w:p>
      <w:pPr>
        <w:pStyle w:val="ListBullet"/>
      </w:pPr>
      <w:r>
        <w:t>Музыка привязана к конкретному Performance.</w:t>
      </w:r>
    </w:p>
    <w:p>
      <w:pPr>
        <w:pStyle w:val="ListBullet"/>
      </w:pPr>
      <w:r>
        <w:t>Поддержка основного и резервного файла (primary/backup), версионирование и история замен.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Зайдите спортсменкой: /athlete/music.</w:t>
      </w:r>
    </w:p>
    <w:p>
      <w:pPr>
        <w:pStyle w:val="ListNumber"/>
      </w:pPr>
      <w:r>
        <w:t>Выберите выступление → тип «Основной» → загрузите файл.</w:t>
      </w:r>
    </w:p>
    <w:p>
      <w:pPr>
        <w:pStyle w:val="ListNumber"/>
      </w:pPr>
      <w:r>
        <w:t>Загрузите второй раз «Основной» — старая версия станет неактивной, новая станет активной.</w:t>
      </w:r>
    </w:p>
    <w:p>
      <w:pPr>
        <w:pStyle w:val="ListNumber"/>
      </w:pPr>
      <w:r>
        <w:t>Загрузите «Резервный» — появится ссылка на backup.</w:t>
      </w:r>
    </w:p>
    <w:p>
      <w:pPr>
        <w:pStyle w:val="ListNumber"/>
      </w:pPr>
      <w:r>
        <w:t>В очереди секретаря появятся ссылки «Основной»/«Резерв».</w:t>
      </w:r>
    </w:p>
    <w:p>
      <w:pPr>
        <w:pStyle w:val="Heading2"/>
      </w:pPr>
      <w:r>
        <w:t>7) Дедлайн на замену музыки</w:t>
      </w:r>
    </w:p>
    <w:p>
      <w:pPr>
        <w:pStyle w:val="ListBullet"/>
      </w:pPr>
      <w:r>
        <w:t>Добавлено поле категории music_deadline_at.</w:t>
      </w:r>
    </w:p>
    <w:p>
      <w:pPr>
        <w:pStyle w:val="ListBullet"/>
      </w:pPr>
      <w:r>
        <w:t>После дедлайна спортсменка не может менять музыку; админ может.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Выставьте categories.music_deadline_at в прошлое (через БД).</w:t>
      </w:r>
    </w:p>
    <w:p>
      <w:pPr>
        <w:pStyle w:val="ListNumber"/>
      </w:pPr>
      <w:r>
        <w:t>Попробуйте загрузить музыку спортсменкой — получите сообщение о дедлайне.</w:t>
      </w:r>
    </w:p>
    <w:p>
      <w:pPr>
        <w:pStyle w:val="ListNumber"/>
      </w:pPr>
      <w:r>
        <w:t>Попробуйте загрузить админом — загрузка разрешена.</w:t>
      </w:r>
    </w:p>
    <w:p>
      <w:pPr>
        <w:pStyle w:val="Heading2"/>
      </w:pPr>
      <w:r>
        <w:t>8) Inquiry (апелляции) submitted → under_review → decided</w:t>
      </w:r>
    </w:p>
    <w:p>
      <w:pPr>
        <w:pStyle w:val="ListBullet"/>
      </w:pPr>
      <w:r>
        <w:t>Секретарь создаёт inquiry для выступления.</w:t>
      </w:r>
    </w:p>
    <w:p>
      <w:pPr>
        <w:pStyle w:val="ListBullet"/>
      </w:pPr>
      <w:r>
        <w:t>Superior Jury/Head Judge переводит в under_review и выносит решение.</w:t>
      </w:r>
    </w:p>
    <w:p>
      <w:pPr>
        <w:pStyle w:val="ListBullet"/>
      </w:pPr>
      <w:r>
        <w:t>Статус inquiry отображается в очереди, в судейском экране и на табло.</w:t>
      </w:r>
    </w:p>
    <w:p>
      <w:pPr>
        <w:pStyle w:val="Heading3"/>
      </w:pPr>
      <w:r>
        <w:t>Как проверить</w:t>
      </w:r>
    </w:p>
    <w:p>
      <w:pPr>
        <w:pStyle w:val="ListNumber"/>
      </w:pPr>
      <w:r>
        <w:t>Зайдите секретарём в очередь категории и создайте inquiry (кнопка «Создать»).</w:t>
      </w:r>
    </w:p>
    <w:p>
      <w:pPr>
        <w:pStyle w:val="ListNumber"/>
      </w:pPr>
      <w:r>
        <w:t>Зайдите Superior Jury/Head Judge в судейский экран категории.</w:t>
      </w:r>
    </w:p>
    <w:p>
      <w:pPr>
        <w:pStyle w:val="ListNumber"/>
      </w:pPr>
      <w:r>
        <w:t>Нажмите «Under review», затем выберите решение и нажмите «Decide».</w:t>
      </w:r>
    </w:p>
    <w:p>
      <w:pPr>
        <w:pStyle w:val="ListNumber"/>
      </w:pPr>
      <w:r>
        <w:t>Проверьте, что бейджи inquiry обновились.</w:t>
      </w:r>
    </w:p>
    <w:p>
      <w:pPr>
        <w:pStyle w:val="Heading2"/>
      </w:pPr>
      <w:r>
        <w:t>Техническая заметка: как запускать artisan команды</w:t>
      </w:r>
    </w:p>
    <w:p>
      <w:pPr>
        <w:pStyle w:val="ListBullet"/>
      </w:pPr>
      <w:r>
        <w:t>На Windows локально php artisan migrate может не видеть хост pgsql.</w:t>
      </w:r>
    </w:p>
    <w:p>
      <w:pPr>
        <w:pStyle w:val="ListBullet"/>
      </w:pPr>
      <w:r>
        <w:t>Используйте: docker compose exec -T laravel.test php artisan &lt;команда&gt;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