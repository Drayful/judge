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C45E6" w14:textId="1548F2E2" w:rsidR="009F588A" w:rsidRPr="00D74DA7" w:rsidRDefault="00000000">
      <w:pPr>
        <w:pStyle w:val="1"/>
        <w:rPr>
          <w:lang w:val="ru-RU"/>
        </w:rPr>
      </w:pPr>
      <w:r w:rsidRPr="00D74DA7">
        <w:rPr>
          <w:lang w:val="ru-RU"/>
        </w:rPr>
        <w:t>Веб‑судейство по художественной гимнастике</w:t>
      </w:r>
    </w:p>
    <w:p w14:paraId="161230A5" w14:textId="77777777" w:rsidR="009F588A" w:rsidRPr="00D74DA7" w:rsidRDefault="00000000">
      <w:pPr>
        <w:pStyle w:val="21"/>
        <w:rPr>
          <w:lang w:val="ru-RU"/>
        </w:rPr>
      </w:pPr>
      <w:r w:rsidRPr="00D74DA7">
        <w:rPr>
          <w:lang w:val="ru-RU"/>
        </w:rPr>
        <w:t>1) Локальная инфраструктура (</w:t>
      </w:r>
      <w:r>
        <w:t>Docker</w:t>
      </w:r>
      <w:r w:rsidRPr="00D74DA7">
        <w:rPr>
          <w:lang w:val="ru-RU"/>
        </w:rPr>
        <w:t>)</w:t>
      </w:r>
    </w:p>
    <w:p w14:paraId="52E0E43C" w14:textId="77777777" w:rsidR="009F588A" w:rsidRDefault="00000000">
      <w:pPr>
        <w:pStyle w:val="a0"/>
      </w:pPr>
      <w:r>
        <w:t>Laravel + Breeze (Blade) + Tailwind/Vite.</w:t>
      </w:r>
    </w:p>
    <w:p w14:paraId="68B708EF" w14:textId="77777777" w:rsidR="009F588A" w:rsidRDefault="00000000">
      <w:pPr>
        <w:pStyle w:val="21"/>
      </w:pPr>
      <w:r>
        <w:t xml:space="preserve">2) </w:t>
      </w:r>
      <w:proofErr w:type="spellStart"/>
      <w:r>
        <w:t>Авторизация</w:t>
      </w:r>
      <w:proofErr w:type="spellEnd"/>
      <w:r>
        <w:t xml:space="preserve"> и </w:t>
      </w:r>
      <w:proofErr w:type="spellStart"/>
      <w:r>
        <w:t>роли</w:t>
      </w:r>
      <w:proofErr w:type="spellEnd"/>
    </w:p>
    <w:p w14:paraId="50DEA924" w14:textId="77777777" w:rsidR="009F588A" w:rsidRDefault="00000000">
      <w:pPr>
        <w:pStyle w:val="a0"/>
      </w:pPr>
      <w:r>
        <w:t>Роли пользователей: admin / secretary / judge / athlete.</w:t>
      </w:r>
    </w:p>
    <w:p w14:paraId="090BAEA3" w14:textId="77777777" w:rsidR="009F588A" w:rsidRPr="00D74DA7" w:rsidRDefault="00000000">
      <w:pPr>
        <w:pStyle w:val="a0"/>
        <w:rPr>
          <w:lang w:val="ru-RU"/>
        </w:rPr>
      </w:pPr>
      <w:r w:rsidRPr="00D74DA7">
        <w:rPr>
          <w:lang w:val="ru-RU"/>
        </w:rPr>
        <w:t xml:space="preserve">Ограничение доступа через </w:t>
      </w:r>
      <w:r>
        <w:t>middleware</w:t>
      </w:r>
      <w:r w:rsidRPr="00D74DA7">
        <w:rPr>
          <w:lang w:val="ru-RU"/>
        </w:rPr>
        <w:t xml:space="preserve"> </w:t>
      </w:r>
      <w:proofErr w:type="gramStart"/>
      <w:r>
        <w:t>role</w:t>
      </w:r>
      <w:r w:rsidRPr="00D74DA7">
        <w:rPr>
          <w:lang w:val="ru-RU"/>
        </w:rPr>
        <w:t>:.</w:t>
      </w:r>
      <w:proofErr w:type="gramEnd"/>
    </w:p>
    <w:p w14:paraId="20374D8D" w14:textId="77777777" w:rsidR="009F588A" w:rsidRPr="00D74DA7" w:rsidRDefault="00000000">
      <w:pPr>
        <w:pStyle w:val="a0"/>
        <w:rPr>
          <w:lang w:val="ru-RU"/>
        </w:rPr>
      </w:pPr>
      <w:r w:rsidRPr="00D74DA7">
        <w:rPr>
          <w:lang w:val="ru-RU"/>
        </w:rPr>
        <w:t>Верхнее меню показывает разделы в зависимости от роли.</w:t>
      </w:r>
    </w:p>
    <w:p w14:paraId="04A6E5C1" w14:textId="77777777" w:rsidR="009F588A" w:rsidRDefault="00000000">
      <w:pPr>
        <w:pStyle w:val="21"/>
      </w:pPr>
      <w:r>
        <w:t xml:space="preserve">3) </w:t>
      </w:r>
      <w:proofErr w:type="spellStart"/>
      <w:r>
        <w:t>Сущности</w:t>
      </w:r>
      <w:proofErr w:type="spellEnd"/>
      <w:r>
        <w:t xml:space="preserve"> (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)</w:t>
      </w:r>
    </w:p>
    <w:p w14:paraId="11C8D430" w14:textId="77777777" w:rsidR="009F588A" w:rsidRDefault="00000000">
      <w:pPr>
        <w:pStyle w:val="a0"/>
      </w:pPr>
      <w:r>
        <w:t>Tournament (турнир)</w:t>
      </w:r>
    </w:p>
    <w:p w14:paraId="6080FC51" w14:textId="77777777" w:rsidR="009F588A" w:rsidRDefault="00000000">
      <w:pPr>
        <w:pStyle w:val="a0"/>
      </w:pPr>
      <w:r>
        <w:t>Category (категория)</w:t>
      </w:r>
    </w:p>
    <w:p w14:paraId="4F5CA92F" w14:textId="77777777" w:rsidR="009F588A" w:rsidRDefault="00000000">
      <w:pPr>
        <w:pStyle w:val="a0"/>
      </w:pPr>
      <w:r>
        <w:t>Athlete (спортсменка)</w:t>
      </w:r>
    </w:p>
    <w:p w14:paraId="30D35049" w14:textId="77777777" w:rsidR="009F588A" w:rsidRPr="00D74DA7" w:rsidRDefault="00000000">
      <w:pPr>
        <w:pStyle w:val="a0"/>
        <w:rPr>
          <w:lang w:val="ru-RU"/>
        </w:rPr>
      </w:pPr>
      <w:r>
        <w:t>Performance</w:t>
      </w:r>
      <w:r w:rsidRPr="00D74DA7">
        <w:rPr>
          <w:lang w:val="ru-RU"/>
        </w:rPr>
        <w:t xml:space="preserve"> (выход/проход в очереди)</w:t>
      </w:r>
    </w:p>
    <w:p w14:paraId="35BBBCB0" w14:textId="77777777" w:rsidR="009F588A" w:rsidRDefault="00000000">
      <w:pPr>
        <w:pStyle w:val="a0"/>
      </w:pPr>
      <w:proofErr w:type="spellStart"/>
      <w:r>
        <w:t>MusicTrack</w:t>
      </w:r>
      <w:proofErr w:type="spellEnd"/>
      <w:r>
        <w:t xml:space="preserve"> (</w:t>
      </w:r>
      <w:proofErr w:type="spellStart"/>
      <w:r>
        <w:t>музыка</w:t>
      </w:r>
      <w:proofErr w:type="spellEnd"/>
      <w:r>
        <w:t>)</w:t>
      </w:r>
    </w:p>
    <w:p w14:paraId="7E42804E" w14:textId="77777777" w:rsidR="009F588A" w:rsidRDefault="00000000">
      <w:pPr>
        <w:pStyle w:val="a0"/>
      </w:pPr>
      <w:r>
        <w:t>JudgeScore (оценки судей)</w:t>
      </w:r>
    </w:p>
    <w:p w14:paraId="58411E68" w14:textId="77777777" w:rsidR="009F588A" w:rsidRDefault="00000000">
      <w:pPr>
        <w:pStyle w:val="21"/>
      </w:pPr>
      <w:r>
        <w:t>4) Ключевая логика очереди</w:t>
      </w:r>
    </w:p>
    <w:p w14:paraId="55384F2D" w14:textId="77777777" w:rsidR="009F588A" w:rsidRPr="00D74DA7" w:rsidRDefault="00000000">
      <w:pPr>
        <w:pStyle w:val="a0"/>
        <w:rPr>
          <w:lang w:val="ru-RU"/>
        </w:rPr>
      </w:pPr>
      <w:r w:rsidRPr="00D74DA7">
        <w:rPr>
          <w:lang w:val="ru-RU"/>
        </w:rPr>
        <w:t xml:space="preserve">Одна спортсменка может встречаться в очереди несколько раз (несколько </w:t>
      </w:r>
      <w:r>
        <w:t>Performance</w:t>
      </w:r>
      <w:r w:rsidRPr="00D74DA7">
        <w:rPr>
          <w:lang w:val="ru-RU"/>
        </w:rPr>
        <w:t>).</w:t>
      </w:r>
    </w:p>
    <w:p w14:paraId="6C42518E" w14:textId="77777777" w:rsidR="009F588A" w:rsidRPr="00D74DA7" w:rsidRDefault="00000000">
      <w:pPr>
        <w:pStyle w:val="a0"/>
        <w:rPr>
          <w:lang w:val="ru-RU"/>
        </w:rPr>
      </w:pPr>
      <w:r w:rsidRPr="00D74DA7">
        <w:rPr>
          <w:lang w:val="ru-RU"/>
        </w:rPr>
        <w:t xml:space="preserve">Для каждого </w:t>
      </w:r>
      <w:r>
        <w:t>Performance</w:t>
      </w:r>
      <w:r w:rsidRPr="00D74DA7">
        <w:rPr>
          <w:lang w:val="ru-RU"/>
        </w:rPr>
        <w:t xml:space="preserve"> можно задать свой </w:t>
      </w:r>
      <w:r>
        <w:t>apparatus</w:t>
      </w:r>
      <w:r w:rsidRPr="00D74DA7">
        <w:rPr>
          <w:lang w:val="ru-RU"/>
        </w:rPr>
        <w:t xml:space="preserve"> (снаряд).</w:t>
      </w:r>
    </w:p>
    <w:p w14:paraId="473F971E" w14:textId="77777777" w:rsidR="009F588A" w:rsidRPr="00D74DA7" w:rsidRDefault="00000000">
      <w:pPr>
        <w:pStyle w:val="a0"/>
        <w:rPr>
          <w:lang w:val="ru-RU"/>
        </w:rPr>
      </w:pPr>
      <w:r w:rsidRPr="00D74DA7">
        <w:rPr>
          <w:lang w:val="ru-RU"/>
        </w:rPr>
        <w:t xml:space="preserve">Музыка привязана к конкретному </w:t>
      </w:r>
      <w:r>
        <w:t>Performance</w:t>
      </w:r>
      <w:r w:rsidRPr="00D74DA7">
        <w:rPr>
          <w:lang w:val="ru-RU"/>
        </w:rPr>
        <w:t xml:space="preserve"> (на каждый выход свой трек).</w:t>
      </w:r>
    </w:p>
    <w:p w14:paraId="6D952E57" w14:textId="77777777" w:rsidR="009F588A" w:rsidRDefault="00000000">
      <w:pPr>
        <w:pStyle w:val="21"/>
      </w:pPr>
      <w:r>
        <w:t xml:space="preserve">5) </w:t>
      </w:r>
      <w:proofErr w:type="spellStart"/>
      <w:r>
        <w:t>Экраны</w:t>
      </w:r>
      <w:proofErr w:type="spellEnd"/>
    </w:p>
    <w:p w14:paraId="0F1FB4A6" w14:textId="77777777" w:rsidR="009F588A" w:rsidRPr="00D74DA7" w:rsidRDefault="00000000">
      <w:pPr>
        <w:pStyle w:val="a0"/>
        <w:rPr>
          <w:lang w:val="ru-RU"/>
        </w:rPr>
      </w:pPr>
      <w:r w:rsidRPr="00D74DA7">
        <w:rPr>
          <w:lang w:val="ru-RU"/>
        </w:rPr>
        <w:t>Спортсменка: /</w:t>
      </w:r>
      <w:r>
        <w:t>athlete</w:t>
      </w:r>
      <w:r w:rsidRPr="00D74DA7">
        <w:rPr>
          <w:lang w:val="ru-RU"/>
        </w:rPr>
        <w:t>/</w:t>
      </w:r>
      <w:r>
        <w:t>music</w:t>
      </w:r>
      <w:r w:rsidRPr="00D74DA7">
        <w:rPr>
          <w:lang w:val="ru-RU"/>
        </w:rPr>
        <w:t xml:space="preserve"> — выбор выхода и загрузка музыки для этого выхода (</w:t>
      </w:r>
      <w:r>
        <w:t>S</w:t>
      </w:r>
      <w:r w:rsidRPr="00D74DA7">
        <w:rPr>
          <w:lang w:val="ru-RU"/>
        </w:rPr>
        <w:t>3/</w:t>
      </w:r>
      <w:proofErr w:type="spellStart"/>
      <w:r>
        <w:t>MinIO</w:t>
      </w:r>
      <w:proofErr w:type="spellEnd"/>
      <w:r w:rsidRPr="00D74DA7">
        <w:rPr>
          <w:lang w:val="ru-RU"/>
        </w:rPr>
        <w:t>).</w:t>
      </w:r>
    </w:p>
    <w:p w14:paraId="4E61ED4A" w14:textId="77777777" w:rsidR="009F588A" w:rsidRPr="00D74DA7" w:rsidRDefault="00000000">
      <w:pPr>
        <w:pStyle w:val="a0"/>
        <w:rPr>
          <w:lang w:val="ru-RU"/>
        </w:rPr>
      </w:pPr>
      <w:r w:rsidRPr="00D74DA7">
        <w:rPr>
          <w:lang w:val="ru-RU"/>
        </w:rPr>
        <w:t>Секретарь: /</w:t>
      </w:r>
      <w:r>
        <w:t>secretary</w:t>
      </w:r>
      <w:r w:rsidRPr="00D74DA7">
        <w:rPr>
          <w:lang w:val="ru-RU"/>
        </w:rPr>
        <w:t xml:space="preserve"> — список категорий; /</w:t>
      </w:r>
      <w:r>
        <w:t>secretary</w:t>
      </w:r>
      <w:r w:rsidRPr="00D74DA7">
        <w:rPr>
          <w:lang w:val="ru-RU"/>
        </w:rPr>
        <w:t>/</w:t>
      </w:r>
      <w:r>
        <w:t>categories</w:t>
      </w:r>
      <w:r w:rsidRPr="00D74DA7">
        <w:rPr>
          <w:lang w:val="ru-RU"/>
        </w:rPr>
        <w:t>/{</w:t>
      </w:r>
      <w:r>
        <w:t>id</w:t>
      </w:r>
      <w:r w:rsidRPr="00D74DA7">
        <w:rPr>
          <w:lang w:val="ru-RU"/>
        </w:rPr>
        <w:t>}/</w:t>
      </w:r>
      <w:r>
        <w:t>queue</w:t>
      </w:r>
      <w:r w:rsidRPr="00D74DA7">
        <w:rPr>
          <w:lang w:val="ru-RU"/>
        </w:rPr>
        <w:t xml:space="preserve"> — очередь, вызов следующей, старт/финиш, скачивание музыки по выходу.</w:t>
      </w:r>
    </w:p>
    <w:p w14:paraId="1DD91770" w14:textId="77777777" w:rsidR="009F588A" w:rsidRPr="00D74DA7" w:rsidRDefault="00000000">
      <w:pPr>
        <w:pStyle w:val="a0"/>
        <w:rPr>
          <w:lang w:val="ru-RU"/>
        </w:rPr>
      </w:pPr>
      <w:r w:rsidRPr="00D74DA7">
        <w:rPr>
          <w:lang w:val="ru-RU"/>
        </w:rPr>
        <w:t>Судья: /</w:t>
      </w:r>
      <w:r>
        <w:t>judge</w:t>
      </w:r>
      <w:r w:rsidRPr="00D74DA7">
        <w:rPr>
          <w:lang w:val="ru-RU"/>
        </w:rPr>
        <w:t xml:space="preserve"> — список категорий; /</w:t>
      </w:r>
      <w:r>
        <w:t>judge</w:t>
      </w:r>
      <w:r w:rsidRPr="00D74DA7">
        <w:rPr>
          <w:lang w:val="ru-RU"/>
        </w:rPr>
        <w:t>/</w:t>
      </w:r>
      <w:r>
        <w:t>categories</w:t>
      </w:r>
      <w:r w:rsidRPr="00D74DA7">
        <w:rPr>
          <w:lang w:val="ru-RU"/>
        </w:rPr>
        <w:t>/{</w:t>
      </w:r>
      <w:r>
        <w:t>id</w:t>
      </w:r>
      <w:r w:rsidRPr="00D74DA7">
        <w:rPr>
          <w:lang w:val="ru-RU"/>
        </w:rPr>
        <w:t xml:space="preserve">} — ввод </w:t>
      </w:r>
      <w:r>
        <w:t>D</w:t>
      </w:r>
      <w:r w:rsidRPr="00D74DA7">
        <w:rPr>
          <w:lang w:val="ru-RU"/>
        </w:rPr>
        <w:t>/</w:t>
      </w:r>
      <w:r>
        <w:t>A</w:t>
      </w:r>
      <w:r w:rsidRPr="00D74DA7">
        <w:rPr>
          <w:lang w:val="ru-RU"/>
        </w:rPr>
        <w:t>/</w:t>
      </w:r>
      <w:r>
        <w:t>E</w:t>
      </w:r>
      <w:r w:rsidRPr="00D74DA7">
        <w:rPr>
          <w:lang w:val="ru-RU"/>
        </w:rPr>
        <w:t>/</w:t>
      </w:r>
      <w:r>
        <w:t>penalty</w:t>
      </w:r>
      <w:r w:rsidRPr="00D74DA7">
        <w:rPr>
          <w:lang w:val="ru-RU"/>
        </w:rPr>
        <w:t>, расчёт итога.</w:t>
      </w:r>
    </w:p>
    <w:p w14:paraId="7A08A242" w14:textId="7781883E" w:rsidR="009F588A" w:rsidRPr="009B31F6" w:rsidRDefault="00000000" w:rsidP="009B31F6">
      <w:pPr>
        <w:pStyle w:val="a0"/>
        <w:rPr>
          <w:lang w:val="ru-RU"/>
        </w:rPr>
      </w:pPr>
      <w:r w:rsidRPr="00D74DA7">
        <w:rPr>
          <w:lang w:val="ru-RU"/>
        </w:rPr>
        <w:t>Табло: /</w:t>
      </w:r>
      <w:r>
        <w:t>scoreboard</w:t>
      </w:r>
      <w:r w:rsidRPr="00D74DA7">
        <w:rPr>
          <w:lang w:val="ru-RU"/>
        </w:rPr>
        <w:t>/</w:t>
      </w:r>
      <w:r>
        <w:t>categories</w:t>
      </w:r>
      <w:r w:rsidRPr="00D74DA7">
        <w:rPr>
          <w:lang w:val="ru-RU"/>
        </w:rPr>
        <w:t>/{</w:t>
      </w:r>
      <w:r>
        <w:t>id</w:t>
      </w:r>
      <w:r w:rsidRPr="00D74DA7">
        <w:rPr>
          <w:lang w:val="ru-RU"/>
        </w:rPr>
        <w:t xml:space="preserve">} — публичное табло; </w:t>
      </w:r>
      <w:r>
        <w:t>live</w:t>
      </w:r>
      <w:r w:rsidRPr="00D74DA7">
        <w:rPr>
          <w:lang w:val="ru-RU"/>
        </w:rPr>
        <w:t>‑обновление через /</w:t>
      </w:r>
      <w:r>
        <w:t>scoreboard</w:t>
      </w:r>
      <w:r w:rsidRPr="00D74DA7">
        <w:rPr>
          <w:lang w:val="ru-RU"/>
        </w:rPr>
        <w:t>/</w:t>
      </w:r>
      <w:r>
        <w:t>categories</w:t>
      </w:r>
      <w:r w:rsidRPr="00D74DA7">
        <w:rPr>
          <w:lang w:val="ru-RU"/>
        </w:rPr>
        <w:t>/{</w:t>
      </w:r>
      <w:r>
        <w:t>id</w:t>
      </w:r>
      <w:r w:rsidRPr="00D74DA7">
        <w:rPr>
          <w:lang w:val="ru-RU"/>
        </w:rPr>
        <w:t>}/</w:t>
      </w:r>
      <w:r>
        <w:t>live</w:t>
      </w:r>
      <w:r w:rsidRPr="00D74DA7">
        <w:rPr>
          <w:lang w:val="ru-RU"/>
        </w:rPr>
        <w:t>.</w:t>
      </w:r>
    </w:p>
    <w:sectPr w:rsidR="009F588A" w:rsidRPr="009B31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6569571">
    <w:abstractNumId w:val="8"/>
  </w:num>
  <w:num w:numId="2" w16cid:durableId="1386105652">
    <w:abstractNumId w:val="6"/>
  </w:num>
  <w:num w:numId="3" w16cid:durableId="217938269">
    <w:abstractNumId w:val="5"/>
  </w:num>
  <w:num w:numId="4" w16cid:durableId="962346509">
    <w:abstractNumId w:val="4"/>
  </w:num>
  <w:num w:numId="5" w16cid:durableId="1739934552">
    <w:abstractNumId w:val="7"/>
  </w:num>
  <w:num w:numId="6" w16cid:durableId="1320882982">
    <w:abstractNumId w:val="3"/>
  </w:num>
  <w:num w:numId="7" w16cid:durableId="1460297313">
    <w:abstractNumId w:val="2"/>
  </w:num>
  <w:num w:numId="8" w16cid:durableId="847522373">
    <w:abstractNumId w:val="1"/>
  </w:num>
  <w:num w:numId="9" w16cid:durableId="1606382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1BD"/>
    <w:rsid w:val="0006063C"/>
    <w:rsid w:val="0015074B"/>
    <w:rsid w:val="0029639D"/>
    <w:rsid w:val="00326F90"/>
    <w:rsid w:val="009B31F6"/>
    <w:rsid w:val="009F588A"/>
    <w:rsid w:val="00AA1D8D"/>
    <w:rsid w:val="00B47730"/>
    <w:rsid w:val="00CB0664"/>
    <w:rsid w:val="00D74DA7"/>
    <w:rsid w:val="00F67C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BDA8AA"/>
  <w14:defaultImageDpi w14:val="300"/>
  <w15:docId w15:val="{84AA3C8A-0C8E-4AAA-A93D-731F3054C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Ким Юрий</cp:lastModifiedBy>
  <cp:revision>3</cp:revision>
  <dcterms:created xsi:type="dcterms:W3CDTF">2013-12-23T23:15:00Z</dcterms:created>
  <dcterms:modified xsi:type="dcterms:W3CDTF">2026-04-24T09:59:00Z</dcterms:modified>
  <cp:category/>
</cp:coreProperties>
</file>