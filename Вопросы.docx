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EF94D" w14:textId="59C7ADA8" w:rsidR="00D12DFE" w:rsidRPr="00872D0D" w:rsidRDefault="00000000">
      <w:pPr>
        <w:pStyle w:val="1"/>
        <w:rPr>
          <w:lang w:val="ru-RU"/>
        </w:rPr>
      </w:pPr>
      <w:r w:rsidRPr="00872D0D">
        <w:rPr>
          <w:lang w:val="ru-RU"/>
        </w:rPr>
        <w:t>Вопросы</w:t>
      </w:r>
    </w:p>
    <w:p w14:paraId="04DEEB66" w14:textId="77777777" w:rsidR="00D12DFE" w:rsidRDefault="00000000">
      <w:pPr>
        <w:pStyle w:val="21"/>
      </w:pPr>
      <w:r>
        <w:t xml:space="preserve">1) </w:t>
      </w:r>
      <w:proofErr w:type="spellStart"/>
      <w:r>
        <w:t>Регламент</w:t>
      </w:r>
      <w:proofErr w:type="spellEnd"/>
      <w:r>
        <w:t xml:space="preserve"> и </w:t>
      </w:r>
      <w:proofErr w:type="spellStart"/>
      <w:r>
        <w:t>подсчёт</w:t>
      </w:r>
      <w:proofErr w:type="spellEnd"/>
    </w:p>
    <w:p w14:paraId="76F95529" w14:textId="65870DFC" w:rsidR="00D12DFE" w:rsidRPr="00872D0D" w:rsidRDefault="00872D0D">
      <w:pPr>
        <w:pStyle w:val="a"/>
        <w:rPr>
          <w:lang w:val="ru-RU"/>
        </w:rPr>
      </w:pPr>
      <w:r>
        <w:rPr>
          <w:lang w:val="ru-RU"/>
        </w:rPr>
        <w:t>По какой схеме оценивают судьи</w:t>
      </w:r>
      <w:r w:rsidR="00000000" w:rsidRPr="00872D0D">
        <w:rPr>
          <w:lang w:val="ru-RU"/>
        </w:rPr>
        <w:t>?</w:t>
      </w:r>
    </w:p>
    <w:p w14:paraId="5644ED12" w14:textId="210F8760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Сколько судей на каждой панели?</w:t>
      </w:r>
    </w:p>
    <w:p w14:paraId="2D47AA06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 xml:space="preserve">Как агрегировать оценки: среднее всех / среднее без </w:t>
      </w:r>
      <w:r>
        <w:t>max</w:t>
      </w:r>
      <w:r w:rsidRPr="00872D0D">
        <w:rPr>
          <w:lang w:val="ru-RU"/>
        </w:rPr>
        <w:t>‑</w:t>
      </w:r>
      <w:r>
        <w:t>min</w:t>
      </w:r>
      <w:r w:rsidRPr="00872D0D">
        <w:rPr>
          <w:lang w:val="ru-RU"/>
        </w:rPr>
        <w:t xml:space="preserve"> / медиана?</w:t>
      </w:r>
    </w:p>
    <w:p w14:paraId="315283E5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Как считаются штрафы: кто вводит и как суммируются?</w:t>
      </w:r>
    </w:p>
    <w:p w14:paraId="459AA841" w14:textId="77777777" w:rsidR="00D12DFE" w:rsidRDefault="00000000">
      <w:pPr>
        <w:pStyle w:val="a"/>
      </w:pPr>
      <w:proofErr w:type="spellStart"/>
      <w:r>
        <w:t>Какая</w:t>
      </w:r>
      <w:proofErr w:type="spellEnd"/>
      <w:r>
        <w:t xml:space="preserve"> </w:t>
      </w:r>
      <w:proofErr w:type="spellStart"/>
      <w:r>
        <w:t>точность</w:t>
      </w:r>
      <w:proofErr w:type="spellEnd"/>
      <w:r>
        <w:t xml:space="preserve"> и </w:t>
      </w:r>
      <w:proofErr w:type="spellStart"/>
      <w:r>
        <w:t>округление</w:t>
      </w:r>
      <w:proofErr w:type="spellEnd"/>
      <w:r>
        <w:t>: 0.05 / 0.1 / 0.01?</w:t>
      </w:r>
    </w:p>
    <w:p w14:paraId="7AF082C4" w14:textId="77777777" w:rsidR="00D12DFE" w:rsidRDefault="00000000">
      <w:pPr>
        <w:pStyle w:val="21"/>
      </w:pPr>
      <w:r>
        <w:t xml:space="preserve">2)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стартов</w:t>
      </w:r>
      <w:proofErr w:type="spellEnd"/>
    </w:p>
    <w:p w14:paraId="77D58000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Категория всегда на один снаряд или в одной категории могут быть разные снаряды по выходам?</w:t>
      </w:r>
    </w:p>
    <w:p w14:paraId="549C884B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Нужны ли многоборье, квалификация, финалы по видам, перенос баллов?</w:t>
      </w:r>
    </w:p>
    <w:p w14:paraId="14258EAC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Нужны ли повторные попытки/перезапуски и как это отражать в протоколе?</w:t>
      </w:r>
    </w:p>
    <w:p w14:paraId="7FDF25C3" w14:textId="77777777" w:rsidR="00D12DFE" w:rsidRDefault="00000000">
      <w:pPr>
        <w:pStyle w:val="21"/>
      </w:pPr>
      <w:r>
        <w:t xml:space="preserve">3) </w:t>
      </w:r>
      <w:proofErr w:type="spellStart"/>
      <w:r>
        <w:t>Процесс</w:t>
      </w:r>
      <w:proofErr w:type="spellEnd"/>
      <w:r>
        <w:t xml:space="preserve"> в </w:t>
      </w:r>
      <w:proofErr w:type="spellStart"/>
      <w:r>
        <w:t>день</w:t>
      </w:r>
      <w:proofErr w:type="spellEnd"/>
      <w:r>
        <w:t xml:space="preserve"> соревнований</w:t>
      </w:r>
    </w:p>
    <w:p w14:paraId="2EB89C68" w14:textId="77777777" w:rsidR="00D12DFE" w:rsidRDefault="00000000">
      <w:pPr>
        <w:pStyle w:val="a"/>
      </w:pPr>
      <w:r>
        <w:t>Сколько ковров/потоков одновременно?</w:t>
      </w:r>
    </w:p>
    <w:p w14:paraId="7B551147" w14:textId="77777777" w:rsidR="00D12DFE" w:rsidRDefault="00000000">
      <w:pPr>
        <w:pStyle w:val="a"/>
      </w:pPr>
      <w:r>
        <w:t>Нужны ли статусы: on deck / performing / done / published и кто ими управляет?</w:t>
      </w:r>
    </w:p>
    <w:p w14:paraId="0984C649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Публикация результатов сразу или только после утверждения главным судьёй?</w:t>
      </w:r>
    </w:p>
    <w:p w14:paraId="45B78ACD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Нужны ли апелляции/протесты: кто подаёт, сроки, как фиксировать решения?</w:t>
      </w:r>
    </w:p>
    <w:p w14:paraId="2D54C1BA" w14:textId="77777777" w:rsidR="00D12DFE" w:rsidRDefault="00000000">
      <w:pPr>
        <w:pStyle w:val="21"/>
      </w:pPr>
      <w:r>
        <w:t xml:space="preserve">4) </w:t>
      </w:r>
      <w:proofErr w:type="spellStart"/>
      <w:r>
        <w:t>Музыка</w:t>
      </w:r>
      <w:proofErr w:type="spellEnd"/>
    </w:p>
    <w:p w14:paraId="2798BB96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Форматы и максимальный размер файла? Разрешить ли несколько файлов на один выход?</w:t>
      </w:r>
    </w:p>
    <w:p w14:paraId="29613A1E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Дедлайн загрузки/замены музыки? Нужна ли история версий?</w:t>
      </w:r>
    </w:p>
    <w:p w14:paraId="11FF5576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Как секретарь должен использовать музыку: скачать файл / встроенный плеер / отдельный режим «пульт»?</w:t>
      </w:r>
    </w:p>
    <w:p w14:paraId="0B7E4B10" w14:textId="77777777" w:rsidR="00D12DFE" w:rsidRDefault="00000000">
      <w:pPr>
        <w:pStyle w:val="21"/>
      </w:pPr>
      <w:r>
        <w:t xml:space="preserve">5) </w:t>
      </w:r>
      <w:proofErr w:type="spellStart"/>
      <w:r>
        <w:t>Роли</w:t>
      </w:r>
      <w:proofErr w:type="spellEnd"/>
      <w:r>
        <w:t xml:space="preserve"> и </w:t>
      </w:r>
      <w:proofErr w:type="spellStart"/>
      <w:r>
        <w:t>доступы</w:t>
      </w:r>
      <w:proofErr w:type="spellEnd"/>
    </w:p>
    <w:p w14:paraId="07126B53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Полный список ролей: админ, организатор, главный судья, секретарь, судьи по панелям, тренер, спортсменка, зритель?</w:t>
      </w:r>
    </w:p>
    <w:p w14:paraId="68ABFFB4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Что видит тренер/спортсменка: оценки сразу или только после публикации?</w:t>
      </w:r>
    </w:p>
    <w:p w14:paraId="297D9135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Нужны ли ограничения «судья видит только свою панель»?</w:t>
      </w:r>
    </w:p>
    <w:p w14:paraId="5138588C" w14:textId="77777777" w:rsidR="00D12DFE" w:rsidRDefault="00000000">
      <w:pPr>
        <w:pStyle w:val="21"/>
      </w:pPr>
      <w:r>
        <w:t xml:space="preserve">6) </w:t>
      </w:r>
      <w:proofErr w:type="spellStart"/>
      <w:r>
        <w:t>Табло</w:t>
      </w:r>
      <w:proofErr w:type="spellEnd"/>
      <w:r>
        <w:t xml:space="preserve"> и </w:t>
      </w:r>
      <w:proofErr w:type="spellStart"/>
      <w:r>
        <w:t>отчёты</w:t>
      </w:r>
      <w:proofErr w:type="spellEnd"/>
    </w:p>
    <w:p w14:paraId="79A9D8D5" w14:textId="1467C90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 xml:space="preserve">Что </w:t>
      </w:r>
      <w:proofErr w:type="gramStart"/>
      <w:r w:rsidRPr="00872D0D">
        <w:rPr>
          <w:lang w:val="ru-RU"/>
        </w:rPr>
        <w:t xml:space="preserve">показывать </w:t>
      </w:r>
      <w:r w:rsidR="00872D0D">
        <w:rPr>
          <w:lang w:val="ru-RU"/>
        </w:rPr>
        <w:t xml:space="preserve"> на</w:t>
      </w:r>
      <w:proofErr w:type="gramEnd"/>
      <w:r w:rsidR="00872D0D">
        <w:rPr>
          <w:lang w:val="ru-RU"/>
        </w:rPr>
        <w:t xml:space="preserve"> табло </w:t>
      </w:r>
      <w:proofErr w:type="gramStart"/>
      <w:r w:rsidRPr="00872D0D">
        <w:rPr>
          <w:lang w:val="ru-RU"/>
        </w:rPr>
        <w:t>публично:?</w:t>
      </w:r>
      <w:proofErr w:type="gramEnd"/>
    </w:p>
    <w:p w14:paraId="03F06BC1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Нужны ли страницы расписания, участников, клубов?</w:t>
      </w:r>
    </w:p>
    <w:p w14:paraId="39626EB4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 xml:space="preserve">Нужны ли печатные формы/протоколы и экспорт в </w:t>
      </w:r>
      <w:r>
        <w:t>PDF</w:t>
      </w:r>
      <w:r w:rsidRPr="00872D0D">
        <w:rPr>
          <w:lang w:val="ru-RU"/>
        </w:rPr>
        <w:t>/</w:t>
      </w:r>
      <w:r>
        <w:t>Excel</w:t>
      </w:r>
      <w:r w:rsidRPr="00872D0D">
        <w:rPr>
          <w:lang w:val="ru-RU"/>
        </w:rPr>
        <w:t>?</w:t>
      </w:r>
    </w:p>
    <w:p w14:paraId="103DD3F3" w14:textId="77777777" w:rsidR="00D12DFE" w:rsidRDefault="00000000">
      <w:pPr>
        <w:pStyle w:val="21"/>
      </w:pPr>
      <w:r>
        <w:t>7) Импорт/экспорт и интеграции</w:t>
      </w:r>
    </w:p>
    <w:p w14:paraId="2EF8BB9D" w14:textId="77777777" w:rsidR="00D12DFE" w:rsidRDefault="00000000">
      <w:pPr>
        <w:pStyle w:val="a"/>
      </w:pPr>
      <w:r w:rsidRPr="00872D0D">
        <w:rPr>
          <w:lang w:val="ru-RU"/>
        </w:rPr>
        <w:t xml:space="preserve">Нужен импорт из </w:t>
      </w:r>
      <w:r>
        <w:t>Excel</w:t>
      </w:r>
      <w:r w:rsidRPr="00872D0D">
        <w:rPr>
          <w:lang w:val="ru-RU"/>
        </w:rPr>
        <w:t xml:space="preserve"> (участники/старт‑листы)? </w:t>
      </w:r>
      <w:r>
        <w:t>Есть ли текущий шаблон?</w:t>
      </w:r>
    </w:p>
    <w:p w14:paraId="17424191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Нужна интеграция с существующей регистрацией/системой федерации?</w:t>
      </w:r>
    </w:p>
    <w:p w14:paraId="63DA0EBF" w14:textId="77777777" w:rsidR="00D12DFE" w:rsidRDefault="00000000">
      <w:pPr>
        <w:pStyle w:val="21"/>
      </w:pPr>
      <w:r>
        <w:lastRenderedPageBreak/>
        <w:t xml:space="preserve">8) </w:t>
      </w:r>
      <w:proofErr w:type="spellStart"/>
      <w:r>
        <w:t>Нагрузка</w:t>
      </w:r>
      <w:proofErr w:type="spellEnd"/>
      <w:r>
        <w:t xml:space="preserve"> и </w:t>
      </w:r>
      <w:proofErr w:type="spellStart"/>
      <w:r>
        <w:t>надёжность</w:t>
      </w:r>
      <w:proofErr w:type="spellEnd"/>
    </w:p>
    <w:p w14:paraId="3F74A2A2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Пиковая нагрузка: сколько одновременных судей/секретарей/загрузок?</w:t>
      </w:r>
    </w:p>
    <w:p w14:paraId="788FF43E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Требования к скорости обновления табло?</w:t>
      </w:r>
    </w:p>
    <w:p w14:paraId="4599F518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Политика хранения музыки: сколько хранить, архив, удаление?</w:t>
      </w:r>
    </w:p>
    <w:p w14:paraId="3E5C7C40" w14:textId="77777777" w:rsidR="00D12DFE" w:rsidRPr="00872D0D" w:rsidRDefault="00000000">
      <w:pPr>
        <w:pStyle w:val="a"/>
        <w:rPr>
          <w:lang w:val="ru-RU"/>
        </w:rPr>
      </w:pPr>
      <w:r w:rsidRPr="00872D0D">
        <w:rPr>
          <w:lang w:val="ru-RU"/>
        </w:rPr>
        <w:t>Требования к логам и аудиту изменений оценок?</w:t>
      </w:r>
    </w:p>
    <w:p w14:paraId="7D17779E" w14:textId="4CFE7B29" w:rsidR="00D12DFE" w:rsidRPr="00872D0D" w:rsidRDefault="00872D0D">
      <w:pPr>
        <w:rPr>
          <w:lang w:val="ru-RU"/>
        </w:rPr>
      </w:pPr>
      <w:r>
        <w:rPr>
          <w:lang w:val="ru-RU"/>
        </w:rPr>
        <w:t xml:space="preserve">Еще прошу </w:t>
      </w:r>
      <w:r w:rsidR="00000000" w:rsidRPr="00872D0D">
        <w:rPr>
          <w:lang w:val="ru-RU"/>
        </w:rPr>
        <w:t xml:space="preserve">прислать регламент/пример протокола (фото/скан/файл). </w:t>
      </w:r>
    </w:p>
    <w:sectPr w:rsidR="00D12DFE" w:rsidRPr="00872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6450699">
    <w:abstractNumId w:val="8"/>
  </w:num>
  <w:num w:numId="2" w16cid:durableId="737752977">
    <w:abstractNumId w:val="6"/>
  </w:num>
  <w:num w:numId="3" w16cid:durableId="1257440476">
    <w:abstractNumId w:val="5"/>
  </w:num>
  <w:num w:numId="4" w16cid:durableId="359866250">
    <w:abstractNumId w:val="4"/>
  </w:num>
  <w:num w:numId="5" w16cid:durableId="1033961896">
    <w:abstractNumId w:val="7"/>
  </w:num>
  <w:num w:numId="6" w16cid:durableId="1586956370">
    <w:abstractNumId w:val="3"/>
  </w:num>
  <w:num w:numId="7" w16cid:durableId="1347974508">
    <w:abstractNumId w:val="2"/>
  </w:num>
  <w:num w:numId="8" w16cid:durableId="1236354244">
    <w:abstractNumId w:val="1"/>
  </w:num>
  <w:num w:numId="9" w16cid:durableId="110337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BD"/>
    <w:rsid w:val="0006063C"/>
    <w:rsid w:val="0015074B"/>
    <w:rsid w:val="0029639D"/>
    <w:rsid w:val="00326F90"/>
    <w:rsid w:val="00872D0D"/>
    <w:rsid w:val="00AA1D8D"/>
    <w:rsid w:val="00B47730"/>
    <w:rsid w:val="00CB0664"/>
    <w:rsid w:val="00D12D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EAF6F"/>
  <w14:defaultImageDpi w14:val="300"/>
  <w15:docId w15:val="{84AA3C8A-0C8E-4AAA-A93D-731F3054C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Ким Юрий</cp:lastModifiedBy>
  <cp:revision>2</cp:revision>
  <dcterms:created xsi:type="dcterms:W3CDTF">2013-12-23T23:15:00Z</dcterms:created>
  <dcterms:modified xsi:type="dcterms:W3CDTF">2026-04-24T09:56:00Z</dcterms:modified>
  <cp:category/>
</cp:coreProperties>
</file>